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4"/>
        </w:rPr>
        <w:t>{{BusinessName}}</w:t>
      </w:r>
    </w:p>
    <w:p>
      <w:r>
        <w:rPr>
          <w:b w:val="0"/>
          <w:color w:val="555555"/>
          <w:sz w:val="22"/>
        </w:rPr>
        <w:t>Invoice template example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0"/>
        <w:gridCol w:w="2820"/>
        <w:gridCol w:w="1860"/>
        <w:gridCol w:w="2820"/>
      </w:tblGrid>
      <w:tr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Invoice number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{{InvoiceNumber}}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Issue date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{{IssueDate}}</w:t>
            </w:r>
          </w:p>
        </w:tc>
      </w:tr>
      <w:tr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Billing period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{{StartDate}} to {{EndDate}}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Payment terms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{{PaymentTerms}}</w:t>
            </w:r>
          </w:p>
        </w:tc>
      </w:tr>
      <w:tr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Client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{{ClientName}}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Client company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{{ClientCompany}}</w:t>
            </w:r>
          </w:p>
        </w:tc>
      </w:tr>
      <w:tr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Client address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{{ClientAddress}}</w:t>
            </w:r>
          </w:p>
        </w:tc>
        <w:tc>
          <w:tcPr>
            <w:tcW w:type="dxa" w:w="1860"/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1F3A5F"/>
                <w:sz w:val="18"/>
              </w:rPr>
              <w:t>Currency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{{Currency}}</w:t>
            </w:r>
          </w:p>
        </w:tc>
      </w:tr>
    </w:tbl>
    <w:p>
      <w:pPr>
        <w:pStyle w:val="Heading1"/>
      </w:pPr>
      <w:r>
        <w:t>Line items</w:t>
      </w:r>
    </w:p>
    <w:tbl>
      <w:tblPr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40"/>
        <w:gridCol w:w="1450"/>
        <w:gridCol w:w="3020"/>
        <w:gridCol w:w="900"/>
        <w:gridCol w:w="1120"/>
        <w:gridCol w:w="1510"/>
      </w:tblGrid>
      <w:tr>
        <w:tc>
          <w:tcPr>
            <w:tcW w:type="dxa" w:w="124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145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type="dxa" w:w="30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Hours</w:t>
            </w:r>
          </w:p>
        </w:tc>
        <w:tc>
          <w:tcPr>
            <w:tcW w:type="dxa" w:w="112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Rate</w:t>
            </w:r>
          </w:p>
        </w:tc>
        <w:tc>
          <w:tcPr>
            <w:tcW w:type="dxa" w:w="151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1240"/>
            <w:vAlign w:val="center"/>
          </w:tcPr>
          <w:p>
            <w:pPr>
              <w:spacing w:after="0"/>
            </w:pPr>
            <w:r>
              <w:rPr>
                <w:sz w:val="18"/>
              </w:rPr>
              <w:t>{{ItemDate}}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sz w:val="18"/>
              </w:rPr>
              <w:t>{{ProjectName}}</w:t>
            </w:r>
          </w:p>
        </w:tc>
        <w:tc>
          <w:tcPr>
            <w:tcW w:type="dxa" w:w="30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{{Description}}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8"/>
              </w:rPr>
              <w:t>{{Hours}}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>
              <w:rPr>
                <w:sz w:val="18"/>
              </w:rPr>
              <w:t>{{Rate}}</w:t>
            </w:r>
          </w:p>
        </w:tc>
        <w:tc>
          <w:tcPr>
            <w:tcW w:type="dxa" w:w="1510"/>
            <w:vAlign w:val="center"/>
          </w:tcPr>
          <w:p>
            <w:pPr>
              <w:spacing w:after="0"/>
            </w:pPr>
            <w:r>
              <w:rPr>
                <w:sz w:val="18"/>
              </w:rPr>
              <w:t>{{LineTotal}}</w:t>
            </w:r>
          </w:p>
        </w:tc>
      </w:tr>
    </w:tbl>
    <w:p>
      <w:pPr>
        <w:jc w:val="right"/>
      </w:pPr>
      <w:r>
        <w:rPr>
          <w:b/>
          <w:sz w:val="26"/>
        </w:rPr>
        <w:t xml:space="preserve">Invoice total: </w:t>
      </w:r>
      <w:r>
        <w:rPr>
          <w:b/>
          <w:sz w:val="26"/>
        </w:rPr>
        <w:t>{{Currency}} {{InvoiceTotal}}</w:t>
      </w:r>
    </w:p>
    <w:p>
      <w:pPr>
        <w:pStyle w:val="Heading1"/>
      </w:pPr>
      <w:r>
        <w:t>Template placeholders</w:t>
      </w:r>
    </w:p>
    <w:p>
      <w:r>
        <w:t xml:space="preserve">Use ordinary Word editing to change branding, wording, fonts, and table layout. </w:t>
      </w:r>
      <w:r>
        <w:rPr>
          <w:b/>
        </w:rPr>
        <w:t>Keep placeholder names wrapped in double braces so Time Tracker can replace them later.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shd w:fill="F2F4F7"/>
          </w:tcPr>
          <w:p>
            <w:r>
              <w:rPr>
                <w:b/>
                <w:sz w:val="18"/>
              </w:rPr>
              <w:t>Placeholder</w:t>
            </w:r>
          </w:p>
        </w:tc>
        <w:tc>
          <w:tcPr>
            <w:tcW w:type="dxa" w:w="6360"/>
            <w:vAlign w:val="center"/>
            <w:shd w:fill="F2F4F7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{{InvoiceNumber}}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immutable invoice number, for example WLSA/JN/56.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{{IssueDate}}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date the invoice was created.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{{ClientName}}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client record name.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{{ClientCompany}}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client company field.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{{ClientAddress}}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client address field.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{{LineItems}}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A future replacement point for all invoice jobs.</w:t>
            </w:r>
          </w:p>
        </w:tc>
      </w:tr>
      <w:tr>
        <w:tc>
          <w:tcPr>
            <w:tcW w:type="dxa" w:w="3000"/>
          </w:tcPr>
          <w:p>
            <w:pPr>
              <w:spacing w:after="0"/>
            </w:pPr>
            <w:r>
              <w:rPr>
                <w:sz w:val="18"/>
              </w:rPr>
              <w:t>{{InvoiceTotal}}</w:t>
            </w:r>
          </w:p>
        </w:tc>
        <w:tc>
          <w:tcPr>
            <w:tcW w:type="dxa" w:w="6360"/>
          </w:tcPr>
          <w:p>
            <w:pPr>
              <w:spacing w:after="0"/>
            </w:pPr>
            <w:r>
              <w:rPr>
                <w:sz w:val="18"/>
              </w:rPr>
              <w:t>The invoice total calculated from selected jobs.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Generated template example for Time Tracker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