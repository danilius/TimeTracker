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60"/>
      </w:pPr>
      <w:r>
        <w:rPr>
          <w:b/>
          <w:color w:val="0B2545"/>
          <w:sz w:val="44"/>
        </w:rPr>
        <w:t>{{ReportName}}</w:t>
      </w:r>
    </w:p>
    <w:p>
      <w:r>
        <w:rPr>
          <w:b w:val="0"/>
          <w:color w:val="555555"/>
          <w:sz w:val="22"/>
        </w:rPr>
        <w:t>Time Tracker report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860"/>
        <w:gridCol w:w="2820"/>
        <w:gridCol w:w="1860"/>
        <w:gridCol w:w="2820"/>
      </w:tblGrid>
      <w:tr>
        <w:tc>
          <w:tcPr>
            <w:tcW w:type="dxa" w:w="1860"/>
            <w:vAlign w:val="center"/>
            <w:shd w:fill="F2F4F7"/>
          </w:tcPr>
          <w:p>
            <w:pPr>
              <w:spacing w:after="0"/>
            </w:pPr>
            <w:r>
              <w:rPr>
                <w:b/>
                <w:color w:val="1F3A5F"/>
                <w:sz w:val="18"/>
              </w:rPr>
              <w:t>Start date</w:t>
            </w:r>
          </w:p>
        </w:tc>
        <w:tc>
          <w:tcPr>
            <w:tcW w:type="dxa" w:w="2820"/>
            <w:vAlign w:val="center"/>
          </w:tcPr>
          <w:p>
            <w:pPr>
              <w:spacing w:after="0"/>
            </w:pPr>
            <w:r>
              <w:rPr>
                <w:sz w:val="18"/>
              </w:rPr>
              <w:t>{{StartDate}}</w:t>
            </w:r>
          </w:p>
        </w:tc>
        <w:tc>
          <w:tcPr>
            <w:tcW w:type="dxa" w:w="1860"/>
            <w:vAlign w:val="center"/>
            <w:shd w:fill="F2F4F7"/>
          </w:tcPr>
          <w:p>
            <w:pPr>
              <w:spacing w:after="0"/>
            </w:pPr>
            <w:r>
              <w:rPr>
                <w:b/>
                <w:color w:val="1F3A5F"/>
                <w:sz w:val="18"/>
              </w:rPr>
              <w:t>End date</w:t>
            </w:r>
          </w:p>
        </w:tc>
        <w:tc>
          <w:tcPr>
            <w:tcW w:type="dxa" w:w="2820"/>
            <w:vAlign w:val="center"/>
          </w:tcPr>
          <w:p>
            <w:pPr>
              <w:spacing w:after="0"/>
            </w:pPr>
            <w:r>
              <w:rPr>
                <w:sz w:val="18"/>
              </w:rPr>
              <w:t>{{EndDate}}</w:t>
            </w:r>
          </w:p>
        </w:tc>
      </w:tr>
      <w:tr>
        <w:tc>
          <w:tcPr>
            <w:tcW w:type="dxa" w:w="1860"/>
            <w:vAlign w:val="center"/>
            <w:shd w:fill="F2F4F7"/>
          </w:tcPr>
          <w:p>
            <w:pPr>
              <w:spacing w:after="0"/>
            </w:pPr>
            <w:r>
              <w:rPr>
                <w:b/>
                <w:color w:val="1F3A5F"/>
                <w:sz w:val="18"/>
              </w:rPr>
              <w:t>Client</w:t>
            </w:r>
          </w:p>
        </w:tc>
        <w:tc>
          <w:tcPr>
            <w:tcW w:type="dxa" w:w="2820"/>
            <w:vAlign w:val="center"/>
          </w:tcPr>
          <w:p>
            <w:pPr>
              <w:spacing w:after="0"/>
            </w:pPr>
            <w:r>
              <w:rPr>
                <w:sz w:val="18"/>
              </w:rPr>
              <w:t>{{ClientName}}</w:t>
            </w:r>
          </w:p>
        </w:tc>
        <w:tc>
          <w:tcPr>
            <w:tcW w:type="dxa" w:w="1860"/>
            <w:vAlign w:val="center"/>
            <w:shd w:fill="F2F4F7"/>
          </w:tcPr>
          <w:p>
            <w:pPr>
              <w:spacing w:after="0"/>
            </w:pPr>
            <w:r>
              <w:rPr>
                <w:b/>
                <w:color w:val="1F3A5F"/>
                <w:sz w:val="18"/>
              </w:rPr>
              <w:t>Project</w:t>
            </w:r>
          </w:p>
        </w:tc>
        <w:tc>
          <w:tcPr>
            <w:tcW w:type="dxa" w:w="2820"/>
            <w:vAlign w:val="center"/>
          </w:tcPr>
          <w:p>
            <w:pPr>
              <w:spacing w:after="0"/>
            </w:pPr>
            <w:r>
              <w:rPr>
                <w:sz w:val="18"/>
              </w:rPr>
              <w:t>{{ProjectName}}</w:t>
            </w:r>
          </w:p>
        </w:tc>
      </w:tr>
      <w:tr>
        <w:tc>
          <w:tcPr>
            <w:tcW w:type="dxa" w:w="1860"/>
            <w:vAlign w:val="center"/>
            <w:shd w:fill="F2F4F7"/>
          </w:tcPr>
          <w:p>
            <w:pPr>
              <w:spacing w:after="0"/>
            </w:pPr>
            <w:r>
              <w:rPr>
                <w:b/>
                <w:color w:val="1F3A5F"/>
                <w:sz w:val="18"/>
              </w:rPr>
              <w:t>Hours total</w:t>
            </w:r>
          </w:p>
        </w:tc>
        <w:tc>
          <w:tcPr>
            <w:tcW w:type="dxa" w:w="2820"/>
            <w:vAlign w:val="center"/>
          </w:tcPr>
          <w:p>
            <w:pPr>
              <w:spacing w:after="0"/>
            </w:pPr>
            <w:r>
              <w:rPr>
                <w:sz w:val="18"/>
              </w:rPr>
              <w:t>{{HoursTotal}}</w:t>
            </w:r>
          </w:p>
        </w:tc>
        <w:tc>
          <w:tcPr>
            <w:tcW w:type="dxa" w:w="1860"/>
            <w:vAlign w:val="center"/>
            <w:shd w:fill="F2F4F7"/>
          </w:tcPr>
          <w:p>
            <w:pPr>
              <w:spacing w:after="0"/>
            </w:pPr>
            <w:r>
              <w:rPr>
                <w:b/>
                <w:color w:val="1F3A5F"/>
                <w:sz w:val="18"/>
              </w:rPr>
              <w:t>Value total</w:t>
            </w:r>
          </w:p>
        </w:tc>
        <w:tc>
          <w:tcPr>
            <w:tcW w:type="dxa" w:w="2820"/>
            <w:vAlign w:val="center"/>
          </w:tcPr>
          <w:p>
            <w:pPr>
              <w:spacing w:after="0"/>
            </w:pPr>
            <w:r>
              <w:rPr>
                <w:sz w:val="18"/>
              </w:rPr>
              <w:t>{{Currency}} {{InvoiceTotal}}</w:t>
            </w:r>
          </w:p>
        </w:tc>
      </w:tr>
    </w:tbl>
    <w:p>
      <w:pPr>
        <w:pStyle w:val="Heading1"/>
      </w:pPr>
      <w:r>
        <w:t>Jobs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240"/>
        <w:gridCol w:w="1450"/>
        <w:gridCol w:w="3120"/>
        <w:gridCol w:w="900"/>
        <w:gridCol w:w="1120"/>
        <w:gridCol w:w="1530"/>
      </w:tblGrid>
      <w:tr>
        <w:tc>
          <w:tcPr>
            <w:tcW w:type="dxa" w:w="1240"/>
            <w:vAlign w:val="center"/>
            <w:shd w:fill="F2F4F7"/>
          </w:tcPr>
          <w:p>
            <w:pPr>
              <w:spacing w:after="0"/>
            </w:pPr>
            <w:r>
              <w:rPr>
                <w:b/>
                <w:sz w:val="18"/>
              </w:rPr>
              <w:t>Date</w:t>
            </w:r>
          </w:p>
        </w:tc>
        <w:tc>
          <w:tcPr>
            <w:tcW w:type="dxa" w:w="1450"/>
            <w:vAlign w:val="center"/>
            <w:shd w:fill="F2F4F7"/>
          </w:tcPr>
          <w:p>
            <w:pPr>
              <w:spacing w:after="0"/>
            </w:pPr>
            <w:r>
              <w:rPr>
                <w:b/>
                <w:sz w:val="18"/>
              </w:rPr>
              <w:t>Project</w:t>
            </w:r>
          </w:p>
        </w:tc>
        <w:tc>
          <w:tcPr>
            <w:tcW w:type="dxa" w:w="3120"/>
            <w:vAlign w:val="center"/>
            <w:shd w:fill="F2F4F7"/>
          </w:tcPr>
          <w:p>
            <w:pPr>
              <w:spacing w:after="0"/>
            </w:pPr>
            <w:r>
              <w:rPr>
                <w:b/>
                <w:sz w:val="18"/>
              </w:rPr>
              <w:t>Description</w:t>
            </w:r>
          </w:p>
        </w:tc>
        <w:tc>
          <w:tcPr>
            <w:tcW w:type="dxa" w:w="900"/>
            <w:vAlign w:val="center"/>
            <w:shd w:fill="F2F4F7"/>
          </w:tcPr>
          <w:p>
            <w:pPr>
              <w:spacing w:after="0"/>
            </w:pPr>
            <w:r>
              <w:rPr>
                <w:b/>
                <w:sz w:val="18"/>
              </w:rPr>
              <w:t>Hours</w:t>
            </w:r>
          </w:p>
        </w:tc>
        <w:tc>
          <w:tcPr>
            <w:tcW w:type="dxa" w:w="1120"/>
            <w:vAlign w:val="center"/>
            <w:shd w:fill="F2F4F7"/>
          </w:tcPr>
          <w:p>
            <w:pPr>
              <w:spacing w:after="0"/>
            </w:pPr>
            <w:r>
              <w:rPr>
                <w:b/>
                <w:sz w:val="18"/>
              </w:rPr>
              <w:t>Rate</w:t>
            </w:r>
          </w:p>
        </w:tc>
        <w:tc>
          <w:tcPr>
            <w:tcW w:type="dxa" w:w="1530"/>
            <w:vAlign w:val="center"/>
            <w:shd w:fill="F2F4F7"/>
          </w:tcPr>
          <w:p>
            <w:pPr>
              <w:spacing w:after="0"/>
            </w:pPr>
            <w:r>
              <w:rPr>
                <w:b/>
                <w:sz w:val="18"/>
              </w:rPr>
              <w:t>Amount</w:t>
            </w:r>
          </w:p>
        </w:tc>
      </w:tr>
      <w:tr>
        <w:tc>
          <w:tcPr>
            <w:tcW w:type="dxa" w:w="1240"/>
            <w:vAlign w:val="center"/>
          </w:tcPr>
          <w:p>
            <w:pPr>
              <w:spacing w:after="0"/>
            </w:pPr>
            <w:r>
              <w:rPr>
                <w:sz w:val="18"/>
              </w:rPr>
              <w:t>{{ItemDate}}</w:t>
            </w:r>
          </w:p>
        </w:tc>
        <w:tc>
          <w:tcPr>
            <w:tcW w:type="dxa" w:w="1450"/>
            <w:vAlign w:val="center"/>
          </w:tcPr>
          <w:p>
            <w:pPr>
              <w:spacing w:after="0"/>
            </w:pPr>
            <w:r>
              <w:rPr>
                <w:sz w:val="18"/>
              </w:rPr>
              <w:t>{{ProjectName}}</w:t>
            </w:r>
          </w:p>
        </w:tc>
        <w:tc>
          <w:tcPr>
            <w:tcW w:type="dxa" w:w="3120"/>
            <w:vAlign w:val="center"/>
          </w:tcPr>
          <w:p>
            <w:pPr>
              <w:spacing w:after="0"/>
            </w:pPr>
            <w:r>
              <w:rPr>
                <w:sz w:val="18"/>
              </w:rPr>
              <w:t>{{Description}}</w:t>
            </w:r>
          </w:p>
        </w:tc>
        <w:tc>
          <w:tcPr>
            <w:tcW w:type="dxa" w:w="900"/>
            <w:vAlign w:val="center"/>
          </w:tcPr>
          <w:p>
            <w:pPr>
              <w:spacing w:after="0"/>
            </w:pPr>
            <w:r>
              <w:rPr>
                <w:sz w:val="18"/>
              </w:rPr>
              <w:t>{{Hours}}</w:t>
            </w:r>
          </w:p>
        </w:tc>
        <w:tc>
          <w:tcPr>
            <w:tcW w:type="dxa" w:w="1120"/>
            <w:vAlign w:val="center"/>
          </w:tcPr>
          <w:p>
            <w:pPr>
              <w:spacing w:after="0"/>
            </w:pPr>
            <w:r>
              <w:rPr>
                <w:sz w:val="18"/>
              </w:rPr>
              <w:t>{{Rate}}</w:t>
            </w:r>
          </w:p>
        </w:tc>
        <w:tc>
          <w:tcPr>
            <w:tcW w:type="dxa" w:w="1530"/>
            <w:vAlign w:val="center"/>
          </w:tcPr>
          <w:p>
            <w:pPr>
              <w:spacing w:after="0"/>
            </w:pPr>
            <w:r>
              <w:rPr>
                <w:sz w:val="18"/>
              </w:rPr>
              <w:t>{{LineTotal}}</w:t>
            </w:r>
          </w:p>
        </w:tc>
      </w:tr>
    </w:tbl>
    <w:p>
      <w:pPr>
        <w:jc w:val="right"/>
      </w:pPr>
      <w:r>
        <w:rPr>
          <w:b/>
          <w:sz w:val="24"/>
        </w:rPr>
        <w:t xml:space="preserve">Hours total: </w:t>
      </w:r>
      <w:r>
        <w:rPr>
          <w:b/>
          <w:sz w:val="24"/>
        </w:rPr>
        <w:t>{{HoursTotal}}</w:t>
      </w:r>
      <w:r>
        <w:t xml:space="preserve">    </w:t>
      </w:r>
      <w:r>
        <w:rPr>
          <w:b/>
          <w:sz w:val="24"/>
        </w:rPr>
        <w:t xml:space="preserve">Value total: </w:t>
      </w:r>
      <w:r>
        <w:rPr>
          <w:b/>
          <w:sz w:val="24"/>
        </w:rPr>
        <w:t>{{Currency}} {{InvoiceTotal}}</w:t>
      </w:r>
    </w:p>
    <w:p>
      <w:pPr>
        <w:pStyle w:val="Heading1"/>
      </w:pPr>
      <w:r>
        <w:t>Template notes</w:t>
      </w:r>
    </w:p>
    <w:p>
      <w:r>
        <w:t xml:space="preserve">Keep the placeholder row in the Jobs table. </w:t>
      </w:r>
      <w:r>
        <w:rPr>
          <w:b/>
        </w:rPr>
        <w:t>Time Tracker repeats that row once for each job in the report.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3000"/>
        <w:gridCol w:w="6360"/>
      </w:tblGrid>
      <w:tr>
        <w:tc>
          <w:tcPr>
            <w:tcW w:type="dxa" w:w="3000"/>
            <w:vAlign w:val="center"/>
            <w:shd w:fill="F2F4F7"/>
          </w:tcPr>
          <w:p>
            <w:r>
              <w:rPr>
                <w:b/>
                <w:sz w:val="18"/>
              </w:rPr>
              <w:t>Placeholder</w:t>
            </w:r>
          </w:p>
        </w:tc>
        <w:tc>
          <w:tcPr>
            <w:tcW w:type="dxa" w:w="6360"/>
            <w:vAlign w:val="center"/>
            <w:shd w:fill="F2F4F7"/>
          </w:tcPr>
          <w:p>
            <w:r>
              <w:rPr>
                <w:b/>
                <w:sz w:val="18"/>
              </w:rPr>
              <w:t>Meaning</w:t>
            </w:r>
          </w:p>
        </w:tc>
      </w:tr>
      <w:tr>
        <w:tc>
          <w:tcPr>
            <w:tcW w:type="dxa" w:w="3000"/>
          </w:tcPr>
          <w:p>
            <w:pPr>
              <w:spacing w:after="0"/>
            </w:pPr>
            <w:r>
              <w:rPr>
                <w:sz w:val="18"/>
              </w:rPr>
              <w:t>{{ReportName}}</w:t>
            </w:r>
          </w:p>
        </w:tc>
        <w:tc>
          <w:tcPr>
            <w:tcW w:type="dxa" w:w="6360"/>
          </w:tcPr>
          <w:p>
            <w:pPr>
              <w:spacing w:after="0"/>
            </w:pPr>
            <w:r>
              <w:rPr>
                <w:sz w:val="18"/>
              </w:rPr>
              <w:t>The saved report name.</w:t>
            </w:r>
          </w:p>
        </w:tc>
      </w:tr>
      <w:tr>
        <w:tc>
          <w:tcPr>
            <w:tcW w:type="dxa" w:w="3000"/>
          </w:tcPr>
          <w:p>
            <w:pPr>
              <w:spacing w:after="0"/>
            </w:pPr>
            <w:r>
              <w:rPr>
                <w:sz w:val="18"/>
              </w:rPr>
              <w:t>{{StartDate}} / {{EndDate}}</w:t>
            </w:r>
          </w:p>
        </w:tc>
        <w:tc>
          <w:tcPr>
            <w:tcW w:type="dxa" w:w="6360"/>
          </w:tcPr>
          <w:p>
            <w:pPr>
              <w:spacing w:after="0"/>
            </w:pPr>
            <w:r>
              <w:rPr>
                <w:sz w:val="18"/>
              </w:rPr>
              <w:t>The report date range.</w:t>
            </w:r>
          </w:p>
        </w:tc>
      </w:tr>
      <w:tr>
        <w:tc>
          <w:tcPr>
            <w:tcW w:type="dxa" w:w="3000"/>
          </w:tcPr>
          <w:p>
            <w:pPr>
              <w:spacing w:after="0"/>
            </w:pPr>
            <w:r>
              <w:rPr>
                <w:sz w:val="18"/>
              </w:rPr>
              <w:t>{{ClientName}}</w:t>
            </w:r>
          </w:p>
        </w:tc>
        <w:tc>
          <w:tcPr>
            <w:tcW w:type="dxa" w:w="6360"/>
          </w:tcPr>
          <w:p>
            <w:pPr>
              <w:spacing w:after="0"/>
            </w:pPr>
            <w:r>
              <w:rPr>
                <w:sz w:val="18"/>
              </w:rPr>
              <w:t>Blank for all-client reports; otherwise the selected client.</w:t>
            </w:r>
          </w:p>
        </w:tc>
      </w:tr>
      <w:tr>
        <w:tc>
          <w:tcPr>
            <w:tcW w:type="dxa" w:w="3000"/>
          </w:tcPr>
          <w:p>
            <w:pPr>
              <w:spacing w:after="0"/>
            </w:pPr>
            <w:r>
              <w:rPr>
                <w:sz w:val="18"/>
              </w:rPr>
              <w:t>{{ProjectName}}</w:t>
            </w:r>
          </w:p>
        </w:tc>
        <w:tc>
          <w:tcPr>
            <w:tcW w:type="dxa" w:w="6360"/>
          </w:tcPr>
          <w:p>
            <w:pPr>
              <w:spacing w:after="0"/>
            </w:pPr>
            <w:r>
              <w:rPr>
                <w:sz w:val="18"/>
              </w:rPr>
              <w:t>The project name, or Multiple projects.</w:t>
            </w:r>
          </w:p>
        </w:tc>
      </w:tr>
      <w:tr>
        <w:tc>
          <w:tcPr>
            <w:tcW w:type="dxa" w:w="3000"/>
          </w:tcPr>
          <w:p>
            <w:pPr>
              <w:spacing w:after="0"/>
            </w:pPr>
            <w:r>
              <w:rPr>
                <w:sz w:val="18"/>
              </w:rPr>
              <w:t>{{HoursTotal}}</w:t>
            </w:r>
          </w:p>
        </w:tc>
        <w:tc>
          <w:tcPr>
            <w:tcW w:type="dxa" w:w="6360"/>
          </w:tcPr>
          <w:p>
            <w:pPr>
              <w:spacing w:after="0"/>
            </w:pPr>
            <w:r>
              <w:rPr>
                <w:sz w:val="18"/>
              </w:rPr>
              <w:t>Total hours across report jobs.</w:t>
            </w:r>
          </w:p>
        </w:tc>
      </w:tr>
      <w:tr>
        <w:tc>
          <w:tcPr>
            <w:tcW w:type="dxa" w:w="3000"/>
          </w:tcPr>
          <w:p>
            <w:pPr>
              <w:spacing w:after="0"/>
            </w:pPr>
            <w:r>
              <w:rPr>
                <w:sz w:val="18"/>
              </w:rPr>
              <w:t>{{Currency}} {{InvoiceTotal}}</w:t>
            </w:r>
          </w:p>
        </w:tc>
        <w:tc>
          <w:tcPr>
            <w:tcW w:type="dxa" w:w="6360"/>
          </w:tcPr>
          <w:p>
            <w:pPr>
              <w:spacing w:after="0"/>
            </w:pPr>
            <w:r>
              <w:rPr>
                <w:sz w:val="18"/>
              </w:rPr>
              <w:t>The calculated monetary total.</w:t>
            </w:r>
          </w:p>
        </w:tc>
      </w:tr>
      <w:tr>
        <w:tc>
          <w:tcPr>
            <w:tcW w:type="dxa" w:w="3000"/>
          </w:tcPr>
          <w:p>
            <w:pPr>
              <w:spacing w:after="0"/>
            </w:pPr>
            <w:r>
              <w:rPr>
                <w:sz w:val="18"/>
              </w:rPr>
              <w:t>{{ItemDate}}, {{Description}}, {{Hours}}, {{Rate}}, {{LineTotal}}</w:t>
            </w:r>
          </w:p>
        </w:tc>
        <w:tc>
          <w:tcPr>
            <w:tcW w:type="dxa" w:w="6360"/>
          </w:tcPr>
          <w:p>
            <w:pPr>
              <w:spacing w:after="0"/>
            </w:pPr>
            <w:r>
              <w:rPr>
                <w:sz w:val="18"/>
              </w:rPr>
              <w:t>Placeholders used in the repeated job row.</w:t>
            </w:r>
          </w:p>
        </w:tc>
      </w:tr>
    </w:tbl>
    <w:sectPr w:rsidR="00FC693F" w:rsidRPr="0006063C" w:rsidSect="00034616">
      <w:footerReference w:type="default" r:id="rId9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555555"/>
        <w:sz w:val="18"/>
      </w:rPr>
      <w:t>Generated report template example for Time Tracker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4" w:lineRule="auto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Calibri" w:hAnsi="Calibr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